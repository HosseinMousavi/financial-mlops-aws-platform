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1D2C" w14:textId="77777777" w:rsidR="002B2426" w:rsidRPr="002B2426" w:rsidRDefault="002B2426" w:rsidP="002B24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2B2426">
        <w:rPr>
          <w:rFonts w:ascii="Menlo" w:eastAsia="Times New Roman" w:hAnsi="Menlo" w:cs="Menlo"/>
          <w:b/>
          <w:bCs/>
          <w:color w:val="569CD6"/>
          <w:sz w:val="18"/>
          <w:szCs w:val="18"/>
        </w:rPr>
        <w:t>## Resume bullet</w:t>
      </w:r>
    </w:p>
    <w:p w14:paraId="640CFB0C" w14:textId="77777777" w:rsidR="002B2426" w:rsidRPr="002B2426" w:rsidRDefault="002B2426" w:rsidP="002B24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107E1EF" w14:textId="77777777" w:rsidR="002B2426" w:rsidRPr="002B2426" w:rsidRDefault="002B2426" w:rsidP="002B24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2B2426">
        <w:rPr>
          <w:rFonts w:ascii="Menlo" w:eastAsia="Times New Roman" w:hAnsi="Menlo" w:cs="Menlo"/>
          <w:color w:val="CCCCCC"/>
          <w:sz w:val="18"/>
          <w:szCs w:val="18"/>
        </w:rPr>
        <w:t xml:space="preserve">Designed an end-to-end financial MLOps platform with Terraform-managed AWS infrastructure, </w:t>
      </w:r>
      <w:proofErr w:type="spellStart"/>
      <w:r w:rsidRPr="002B2426">
        <w:rPr>
          <w:rFonts w:ascii="Menlo" w:eastAsia="Times New Roman" w:hAnsi="Menlo" w:cs="Menlo"/>
          <w:color w:val="CCCCCC"/>
          <w:sz w:val="18"/>
          <w:szCs w:val="18"/>
        </w:rPr>
        <w:t>Dockerized</w:t>
      </w:r>
      <w:proofErr w:type="spellEnd"/>
      <w:r w:rsidRPr="002B2426">
        <w:rPr>
          <w:rFonts w:ascii="Menlo" w:eastAsia="Times New Roman" w:hAnsi="Menlo" w:cs="Menlo"/>
          <w:color w:val="CCCCCC"/>
          <w:sz w:val="18"/>
          <w:szCs w:val="18"/>
        </w:rPr>
        <w:t xml:space="preserve"> training/inference, Airflow orchestration, </w:t>
      </w:r>
      <w:proofErr w:type="spellStart"/>
      <w:r w:rsidRPr="002B2426">
        <w:rPr>
          <w:rFonts w:ascii="Menlo" w:eastAsia="Times New Roman" w:hAnsi="Menlo" w:cs="Menlo"/>
          <w:color w:val="CCCCCC"/>
          <w:sz w:val="18"/>
          <w:szCs w:val="18"/>
        </w:rPr>
        <w:t>MLflow</w:t>
      </w:r>
      <w:proofErr w:type="spellEnd"/>
      <w:r w:rsidRPr="002B2426">
        <w:rPr>
          <w:rFonts w:ascii="Menlo" w:eastAsia="Times New Roman" w:hAnsi="Menlo" w:cs="Menlo"/>
          <w:color w:val="CCCCCC"/>
          <w:sz w:val="18"/>
          <w:szCs w:val="18"/>
        </w:rPr>
        <w:t xml:space="preserve"> tracking, DVC versioning, </w:t>
      </w:r>
      <w:proofErr w:type="gramStart"/>
      <w:r w:rsidRPr="002B2426">
        <w:rPr>
          <w:rFonts w:ascii="Menlo" w:eastAsia="Times New Roman" w:hAnsi="Menlo" w:cs="Menlo"/>
          <w:color w:val="CCCCCC"/>
          <w:sz w:val="18"/>
          <w:szCs w:val="18"/>
        </w:rPr>
        <w:t>Evidently</w:t>
      </w:r>
      <w:proofErr w:type="gramEnd"/>
      <w:r w:rsidRPr="002B2426">
        <w:rPr>
          <w:rFonts w:ascii="Menlo" w:eastAsia="Times New Roman" w:hAnsi="Menlo" w:cs="Menlo"/>
          <w:color w:val="CCCCCC"/>
          <w:sz w:val="18"/>
          <w:szCs w:val="18"/>
        </w:rPr>
        <w:t xml:space="preserve"> monitoring, and ECR-based container deployment.</w:t>
      </w:r>
    </w:p>
    <w:p w14:paraId="66E0D589" w14:textId="77777777" w:rsidR="00EE4896" w:rsidRPr="00AC549B" w:rsidRDefault="00EE4896" w:rsidP="00EE4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Includes:</w:t>
      </w:r>
    </w:p>
    <w:p w14:paraId="5A6CE0CE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AWS Terraform: S3, EC2, SageMaker, ECR, ECS, IAM, CloudWatch</w:t>
      </w:r>
    </w:p>
    <w:p w14:paraId="1DF9183A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Docker training + inference</w:t>
      </w:r>
    </w:p>
    <w:p w14:paraId="7823374B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Airflow orchestration</w:t>
      </w:r>
    </w:p>
    <w:p w14:paraId="7A0D2A5C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C549B">
        <w:rPr>
          <w:rFonts w:ascii="Times New Roman" w:eastAsia="Times New Roman" w:hAnsi="Times New Roman" w:cs="Times New Roman"/>
        </w:rPr>
        <w:t>MLflow</w:t>
      </w:r>
      <w:proofErr w:type="spellEnd"/>
      <w:r w:rsidRPr="00AC549B">
        <w:rPr>
          <w:rFonts w:ascii="Times New Roman" w:eastAsia="Times New Roman" w:hAnsi="Times New Roman" w:cs="Times New Roman"/>
        </w:rPr>
        <w:t xml:space="preserve"> + DVC</w:t>
      </w:r>
    </w:p>
    <w:p w14:paraId="661EFDD6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Evidently monitoring</w:t>
      </w:r>
    </w:p>
    <w:p w14:paraId="4DFCE2AB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GitHub Actions CI/CD</w:t>
      </w:r>
    </w:p>
    <w:p w14:paraId="7990917C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AWS architecture doc</w:t>
      </w:r>
    </w:p>
    <w:p w14:paraId="3A2A3A4F" w14:textId="77777777" w:rsidR="00EE4896" w:rsidRPr="00AC549B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exact Mac terminal commands</w:t>
      </w:r>
    </w:p>
    <w:p w14:paraId="010BB0B6" w14:textId="77777777" w:rsidR="00EE4896" w:rsidRDefault="00EE4896" w:rsidP="00EE48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C549B">
        <w:rPr>
          <w:rFonts w:ascii="Times New Roman" w:eastAsia="Times New Roman" w:hAnsi="Times New Roman" w:cs="Times New Roman"/>
        </w:rPr>
        <w:t>interview talk track</w:t>
      </w:r>
    </w:p>
    <w:p w14:paraId="1B22E8E5" w14:textId="77777777" w:rsidR="00484042" w:rsidRPr="00AC549B" w:rsidRDefault="00484042" w:rsidP="0048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57116B8" w14:textId="77777777" w:rsidR="00484042" w:rsidRDefault="00484042" w:rsidP="00484042">
      <w:pPr>
        <w:spacing w:after="0" w:line="240" w:lineRule="auto"/>
      </w:pPr>
      <w:proofErr w:type="spellStart"/>
      <w:r>
        <w:t>MLflow</w:t>
      </w:r>
      <w:proofErr w:type="spellEnd"/>
      <w:r>
        <w:t xml:space="preserve"> healthy </w:t>
      </w:r>
      <w:r>
        <w:rPr>
          <w:rFonts w:ascii="Apple Color Emoji" w:hAnsi="Apple Color Emoji" w:cs="Apple Color Emoji"/>
        </w:rPr>
        <w:t>✅</w:t>
      </w:r>
    </w:p>
    <w:p w14:paraId="0E81813D" w14:textId="77777777" w:rsidR="00484042" w:rsidRDefault="00484042" w:rsidP="00484042">
      <w:pPr>
        <w:spacing w:after="0" w:line="240" w:lineRule="auto"/>
      </w:pPr>
      <w:r>
        <w:t xml:space="preserve">API healthy </w:t>
      </w:r>
      <w:r>
        <w:rPr>
          <w:rFonts w:ascii="Apple Color Emoji" w:hAnsi="Apple Color Emoji" w:cs="Apple Color Emoji"/>
        </w:rPr>
        <w:t>✅</w:t>
      </w:r>
    </w:p>
    <w:p w14:paraId="1947C652" w14:textId="77777777" w:rsidR="00484042" w:rsidRDefault="00484042" w:rsidP="00484042">
      <w:pPr>
        <w:spacing w:after="0" w:line="240" w:lineRule="auto"/>
      </w:pPr>
      <w:r>
        <w:t xml:space="preserve">API loaded model from </w:t>
      </w:r>
      <w:proofErr w:type="spellStart"/>
      <w:r>
        <w:t>MLflow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✅</w:t>
      </w:r>
    </w:p>
    <w:p w14:paraId="7190045D" w14:textId="77777777" w:rsidR="00484042" w:rsidRDefault="00484042" w:rsidP="00484042">
      <w:pPr>
        <w:spacing w:after="0" w:line="240" w:lineRule="auto"/>
      </w:pPr>
      <w:r>
        <w:t xml:space="preserve">No local fallback </w:t>
      </w:r>
      <w:r>
        <w:rPr>
          <w:rFonts w:ascii="Apple Color Emoji" w:hAnsi="Apple Color Emoji" w:cs="Apple Color Emoji"/>
        </w:rPr>
        <w:t>✅</w:t>
      </w:r>
    </w:p>
    <w:p w14:paraId="3886D896" w14:textId="3D04560D" w:rsidR="00EE4896" w:rsidRDefault="00484042" w:rsidP="00484042">
      <w:pPr>
        <w:spacing w:after="0" w:line="240" w:lineRule="auto"/>
        <w:rPr>
          <w:rFonts w:ascii="Apple Color Emoji" w:hAnsi="Apple Color Emoji" w:cs="Apple Color Emoji"/>
        </w:rPr>
      </w:pPr>
      <w:r>
        <w:t xml:space="preserve">Airflow ready </w:t>
      </w:r>
      <w:r>
        <w:rPr>
          <w:rFonts w:ascii="Apple Color Emoji" w:hAnsi="Apple Color Emoji" w:cs="Apple Color Emoji"/>
        </w:rPr>
        <w:t>✅</w:t>
      </w:r>
    </w:p>
    <w:p w14:paraId="23DEB2A3" w14:textId="77777777" w:rsidR="00484042" w:rsidRDefault="00484042" w:rsidP="007B304A">
      <w:pPr>
        <w:spacing w:after="0" w:line="240" w:lineRule="auto"/>
      </w:pPr>
    </w:p>
    <w:p w14:paraId="20F2BC06" w14:textId="0C610764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orchestration</w:t>
      </w:r>
    </w:p>
    <w:p w14:paraId="4BA40A66" w14:textId="578109C7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MLflow</w:t>
      </w:r>
      <w:proofErr w:type="spellEnd"/>
    </w:p>
    <w:p w14:paraId="19FCD033" w14:textId="5F082BB1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model serving</w:t>
      </w:r>
    </w:p>
    <w:p w14:paraId="32D28892" w14:textId="7ABDD102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monitoring</w:t>
      </w:r>
    </w:p>
    <w:p w14:paraId="6C8FDE3C" w14:textId="3B244D7F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drift alerting</w:t>
      </w:r>
    </w:p>
    <w:p w14:paraId="49D33A2E" w14:textId="48032160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Docker</w:t>
      </w:r>
    </w:p>
    <w:p w14:paraId="0EFE5975" w14:textId="29F8C750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Airflow</w:t>
      </w:r>
    </w:p>
    <w:p w14:paraId="4EBA9699" w14:textId="77777777" w:rsidR="007B304A" w:rsidRDefault="007B304A" w:rsidP="007B304A">
      <w:pPr>
        <w:pStyle w:val="p1"/>
        <w:spacing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API</w:t>
      </w:r>
    </w:p>
    <w:p w14:paraId="75226BC0" w14:textId="77777777" w:rsidR="007B304A" w:rsidRDefault="007B304A" w:rsidP="00484042"/>
    <w:p w14:paraId="54C348E4" w14:textId="77777777" w:rsidR="0048013A" w:rsidRDefault="00000000">
      <w:pPr>
        <w:pStyle w:val="Title"/>
      </w:pPr>
      <w:r>
        <w:t>Financial MLOps AWS Platform - Step-by-Step Guide</w:t>
      </w:r>
    </w:p>
    <w:p w14:paraId="62D040E5" w14:textId="77777777" w:rsidR="0048013A" w:rsidRDefault="00000000">
      <w:r>
        <w:t>1. Setup Python 3.11 and create virtual environment</w:t>
      </w:r>
    </w:p>
    <w:p w14:paraId="6A568ADF" w14:textId="77777777" w:rsidR="0048013A" w:rsidRDefault="00000000">
      <w:r>
        <w:t>2. Install dependencies from requirements.txt</w:t>
      </w:r>
    </w:p>
    <w:p w14:paraId="151A8C9E" w14:textId="77777777" w:rsidR="0048013A" w:rsidRDefault="00000000">
      <w:r>
        <w:t>3. Run data ingestion (Binance → Coinbase fallback)</w:t>
      </w:r>
    </w:p>
    <w:p w14:paraId="369149B0" w14:textId="77777777" w:rsidR="0048013A" w:rsidRDefault="00000000">
      <w:r>
        <w:t>4. Run feature engineering to generate processed dataset</w:t>
      </w:r>
    </w:p>
    <w:p w14:paraId="7EC4B8EE" w14:textId="77777777" w:rsidR="0048013A" w:rsidRDefault="00000000">
      <w:r>
        <w:t>5. Train model and log metrics using MLflow</w:t>
      </w:r>
    </w:p>
    <w:p w14:paraId="5BF7740D" w14:textId="77777777" w:rsidR="0048013A" w:rsidRDefault="00000000">
      <w:r>
        <w:t>6. Start MLflow server and verify experiment tracking UI</w:t>
      </w:r>
    </w:p>
    <w:p w14:paraId="3F2BFEA6" w14:textId="77777777" w:rsidR="0048013A" w:rsidRDefault="00000000">
      <w:r>
        <w:t>7. Run FastAPI locally using Uvicorn and test /docs endpoint</w:t>
      </w:r>
    </w:p>
    <w:p w14:paraId="15D4FDAD" w14:textId="77777777" w:rsidR="0048013A" w:rsidRDefault="00000000">
      <w:r>
        <w:t>8. Build Docker image using Dockerfile</w:t>
      </w:r>
    </w:p>
    <w:p w14:paraId="27148162" w14:textId="77777777" w:rsidR="0048013A" w:rsidRDefault="00000000">
      <w:r>
        <w:t>9. Run container and verify API works inside Docker</w:t>
      </w:r>
    </w:p>
    <w:p w14:paraId="58B45488" w14:textId="77777777" w:rsidR="0048013A" w:rsidRDefault="00000000">
      <w:r>
        <w:t xml:space="preserve">10. Use docker-compose to run </w:t>
      </w:r>
      <w:proofErr w:type="spellStart"/>
      <w:r>
        <w:t>MLflow</w:t>
      </w:r>
      <w:proofErr w:type="spellEnd"/>
      <w:r>
        <w:t>, API, and Airflow</w:t>
      </w:r>
    </w:p>
    <w:p w14:paraId="081F57E7" w14:textId="37C46C9C" w:rsidR="00F94B5D" w:rsidRDefault="00F94B5D" w:rsidP="00F94B5D">
      <w:r>
        <w:t>11. Execute full DAG pipeline</w:t>
      </w:r>
    </w:p>
    <w:p w14:paraId="6DC6F4C2" w14:textId="0EA70055" w:rsidR="00F94B5D" w:rsidRDefault="00F94B5D" w:rsidP="00F94B5D">
      <w:r>
        <w:t>12. Generate Evidently monitoring report</w:t>
      </w:r>
    </w:p>
    <w:p w14:paraId="12AA41C8" w14:textId="2B4845B5" w:rsidR="00F94B5D" w:rsidRDefault="00F94B5D" w:rsidP="00F94B5D">
      <w:r>
        <w:t>13. Create production-style README and local stack</w:t>
      </w:r>
    </w:p>
    <w:p w14:paraId="1BA32704" w14:textId="372844CA" w:rsidR="00F94B5D" w:rsidRDefault="00000000">
      <w:r>
        <w:t>1</w:t>
      </w:r>
      <w:r w:rsidR="00F94B5D">
        <w:t>4</w:t>
      </w:r>
      <w:r>
        <w:t>. Validate all services (API:8000, MLflow:5001, Airflow:8080)</w:t>
      </w:r>
    </w:p>
    <w:p w14:paraId="5AAC8CBA" w14:textId="265E958B" w:rsidR="0048013A" w:rsidRDefault="00000000">
      <w:r>
        <w:t>1</w:t>
      </w:r>
      <w:r w:rsidR="00F94B5D">
        <w:t>5</w:t>
      </w:r>
      <w:r>
        <w:t>. Future: Add Terraform and deploy on AWS (S3, ECS, SageMaker)</w:t>
      </w:r>
    </w:p>
    <w:p w14:paraId="63D6DC33" w14:textId="33F75D81" w:rsidR="00F51C3F" w:rsidRDefault="00F51C3F"/>
    <w:p w14:paraId="31455E17" w14:textId="6E06AC7E" w:rsidR="00064CD1" w:rsidRDefault="00064CD1" w:rsidP="00064CD1">
      <w:r>
        <w:t>NEXT</w:t>
      </w:r>
    </w:p>
    <w:p w14:paraId="5E846F1E" w14:textId="510DBA78" w:rsidR="00064CD1" w:rsidRDefault="00064CD1" w:rsidP="00064CD1">
      <w:r>
        <w:t>1</w:t>
      </w:r>
      <w:r>
        <w:t>6</w:t>
      </w:r>
      <w:r>
        <w:t xml:space="preserve">. Fix API startup dependency on </w:t>
      </w:r>
      <w:proofErr w:type="spellStart"/>
      <w:r>
        <w:t>MLflow</w:t>
      </w:r>
      <w:proofErr w:type="spellEnd"/>
    </w:p>
    <w:p w14:paraId="51DE7309" w14:textId="15D9B58F" w:rsidR="00064CD1" w:rsidRDefault="00064CD1" w:rsidP="00064CD1">
      <w:r>
        <w:t>1</w:t>
      </w:r>
      <w:r>
        <w:t>7</w:t>
      </w:r>
      <w:r>
        <w:t>. Add drift alert thresholding</w:t>
      </w:r>
    </w:p>
    <w:p w14:paraId="5CF5B7D7" w14:textId="75D0D791" w:rsidR="00064CD1" w:rsidRDefault="00064CD1" w:rsidP="00064CD1">
      <w:r>
        <w:t>1</w:t>
      </w:r>
      <w:r>
        <w:t>8</w:t>
      </w:r>
      <w:r>
        <w:t>. Add GitHub Actions CI/CD</w:t>
      </w:r>
    </w:p>
    <w:p w14:paraId="197FAD31" w14:textId="35DF39E6" w:rsidR="00064CD1" w:rsidRDefault="00064CD1" w:rsidP="00064CD1">
      <w:r>
        <w:t>1</w:t>
      </w:r>
      <w:r>
        <w:t>9</w:t>
      </w:r>
      <w:r>
        <w:t>. Add Terraform AWS deployment</w:t>
      </w:r>
    </w:p>
    <w:p w14:paraId="47E7B338" w14:textId="0E8F838F" w:rsidR="00064CD1" w:rsidRDefault="00064CD1" w:rsidP="00064CD1">
      <w:r>
        <w:t>20</w:t>
      </w:r>
      <w:r>
        <w:t xml:space="preserve">. Add </w:t>
      </w:r>
      <w:proofErr w:type="spellStart"/>
      <w:r>
        <w:t>MLflow</w:t>
      </w:r>
      <w:proofErr w:type="spellEnd"/>
      <w:r>
        <w:t xml:space="preserve"> model registry promotion flow</w:t>
      </w:r>
    </w:p>
    <w:p w14:paraId="1ED358D1" w14:textId="6DECBA9A" w:rsidR="00064CD1" w:rsidRDefault="00064CD1" w:rsidP="00064CD1">
      <w:r>
        <w:t>21</w:t>
      </w:r>
      <w:r>
        <w:t>. Deploy to AWS ECS/SageMaker</w:t>
      </w:r>
      <w:r w:rsidR="00172FAA">
        <w:br/>
      </w:r>
      <w:r w:rsidR="00172FAA">
        <w:br/>
        <w:t>end: can we run everything with one click and open all the windows?</w:t>
      </w:r>
    </w:p>
    <w:p w14:paraId="4C8D8CB6" w14:textId="77777777" w:rsidR="00064CD1" w:rsidRDefault="00064CD1"/>
    <w:sectPr w:rsidR="00064C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D4D16"/>
    <w:multiLevelType w:val="multilevel"/>
    <w:tmpl w:val="2B2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C769A"/>
    <w:multiLevelType w:val="multilevel"/>
    <w:tmpl w:val="87D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7515">
    <w:abstractNumId w:val="8"/>
  </w:num>
  <w:num w:numId="2" w16cid:durableId="1257136193">
    <w:abstractNumId w:val="6"/>
  </w:num>
  <w:num w:numId="3" w16cid:durableId="1519730769">
    <w:abstractNumId w:val="5"/>
  </w:num>
  <w:num w:numId="4" w16cid:durableId="666055404">
    <w:abstractNumId w:val="4"/>
  </w:num>
  <w:num w:numId="5" w16cid:durableId="1097292622">
    <w:abstractNumId w:val="7"/>
  </w:num>
  <w:num w:numId="6" w16cid:durableId="542180553">
    <w:abstractNumId w:val="3"/>
  </w:num>
  <w:num w:numId="7" w16cid:durableId="2130465872">
    <w:abstractNumId w:val="2"/>
  </w:num>
  <w:num w:numId="8" w16cid:durableId="1493833235">
    <w:abstractNumId w:val="1"/>
  </w:num>
  <w:num w:numId="9" w16cid:durableId="323900536">
    <w:abstractNumId w:val="0"/>
  </w:num>
  <w:num w:numId="10" w16cid:durableId="1879512628">
    <w:abstractNumId w:val="9"/>
  </w:num>
  <w:num w:numId="11" w16cid:durableId="1143354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D1"/>
    <w:rsid w:val="0015074B"/>
    <w:rsid w:val="00172FAA"/>
    <w:rsid w:val="002071C4"/>
    <w:rsid w:val="0029639D"/>
    <w:rsid w:val="002B2426"/>
    <w:rsid w:val="00326F90"/>
    <w:rsid w:val="0048013A"/>
    <w:rsid w:val="00484042"/>
    <w:rsid w:val="007B304A"/>
    <w:rsid w:val="008F6412"/>
    <w:rsid w:val="00AA1D8D"/>
    <w:rsid w:val="00B47730"/>
    <w:rsid w:val="00CB0664"/>
    <w:rsid w:val="00EE4896"/>
    <w:rsid w:val="00F51C3F"/>
    <w:rsid w:val="00F94B5D"/>
    <w:rsid w:val="00FC693F"/>
    <w:rsid w:val="00FE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2745E"/>
  <w14:defaultImageDpi w14:val="300"/>
  <w15:docId w15:val="{208A3EAD-4B9D-5B47-8998-FABF8F76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9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233</Words>
  <Characters>1569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Hossein Mousavi</cp:lastModifiedBy>
  <cp:revision>10</cp:revision>
  <dcterms:created xsi:type="dcterms:W3CDTF">2013-12-23T23:15:00Z</dcterms:created>
  <dcterms:modified xsi:type="dcterms:W3CDTF">2026-05-03T23:37:00Z</dcterms:modified>
  <cp:category/>
</cp:coreProperties>
</file>